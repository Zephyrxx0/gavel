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This agreement is void. Party A accepts nothing. No terms apply here whatsoever.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